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4C90" w14:textId="77777777" w:rsidR="0055595F" w:rsidRPr="008F6239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8F6239">
        <w:rPr>
          <w:rFonts w:asciiTheme="majorBidi" w:hAnsiTheme="majorBidi"/>
          <w:color w:val="000000" w:themeColor="text1"/>
        </w:rPr>
        <w:t>Week 8 Tutorial Plan – Programming for Security Professionals</w:t>
      </w:r>
    </w:p>
    <w:p w14:paraId="02F5ED15" w14:textId="77777777" w:rsidR="0055595F" w:rsidRPr="008F6239" w:rsidRDefault="00000000">
      <w:pPr>
        <w:rPr>
          <w:rFonts w:asciiTheme="majorBidi" w:hAnsiTheme="majorBidi" w:cstheme="majorBidi"/>
          <w:color w:val="000000" w:themeColor="text1"/>
        </w:rPr>
      </w:pPr>
      <w:r w:rsidRPr="008F6239">
        <w:rPr>
          <w:rFonts w:asciiTheme="majorBidi" w:hAnsiTheme="majorBidi" w:cstheme="majorBidi"/>
          <w:color w:val="000000" w:themeColor="text1"/>
        </w:rPr>
        <w:t>This tutorial session is designed for 1 hour. Students will practice basic programming concepts using C, HTML, Perl, and Python through short guided activities. The focus is on writing simple programs, understanding syntax, and observing outputs.</w:t>
      </w:r>
    </w:p>
    <w:p w14:paraId="2F94FE05" w14:textId="2D29EDFA" w:rsidR="0055595F" w:rsidRPr="008F6239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8F6239">
        <w:rPr>
          <w:rFonts w:asciiTheme="majorBidi" w:hAnsiTheme="majorBidi"/>
          <w:color w:val="000000" w:themeColor="text1"/>
        </w:rPr>
        <w:t>Activity 1: Writing Your First Algorithm</w:t>
      </w:r>
    </w:p>
    <w:p w14:paraId="01E1D2ED" w14:textId="77777777" w:rsidR="0055595F" w:rsidRPr="008F6239" w:rsidRDefault="00000000">
      <w:pPr>
        <w:rPr>
          <w:rFonts w:asciiTheme="majorBidi" w:hAnsiTheme="majorBidi" w:cstheme="majorBidi"/>
          <w:color w:val="000000" w:themeColor="text1"/>
        </w:rPr>
      </w:pPr>
      <w:r w:rsidRPr="008F6239">
        <w:rPr>
          <w:rFonts w:asciiTheme="majorBidi" w:hAnsiTheme="majorBidi" w:cstheme="majorBidi"/>
          <w:color w:val="000000" w:themeColor="text1"/>
        </w:rPr>
        <w:t>Task: Write down the steps for making scrambled eggs. Assume the person has never cooked before.</w:t>
      </w:r>
      <w:r w:rsidRPr="008F6239">
        <w:rPr>
          <w:rFonts w:asciiTheme="majorBidi" w:hAnsiTheme="majorBidi" w:cstheme="majorBidi"/>
          <w:color w:val="000000" w:themeColor="text1"/>
        </w:rPr>
        <w:br/>
        <w:t>Questions:</w:t>
      </w:r>
      <w:r w:rsidRPr="008F6239">
        <w:rPr>
          <w:rFonts w:asciiTheme="majorBidi" w:hAnsiTheme="majorBidi" w:cstheme="majorBidi"/>
          <w:color w:val="000000" w:themeColor="text1"/>
        </w:rPr>
        <w:br/>
        <w:t>1. List at least 7 clear steps in order.</w:t>
      </w:r>
      <w:r w:rsidRPr="008F6239">
        <w:rPr>
          <w:rFonts w:asciiTheme="majorBidi" w:hAnsiTheme="majorBidi" w:cstheme="majorBidi"/>
          <w:color w:val="000000" w:themeColor="text1"/>
        </w:rPr>
        <w:br/>
        <w:t>2. Why is order important in writing instructions (algorithms)?</w:t>
      </w:r>
    </w:p>
    <w:p w14:paraId="4F656EB1" w14:textId="3C9B4C96" w:rsidR="0055595F" w:rsidRPr="008F6239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8F6239">
        <w:rPr>
          <w:rFonts w:asciiTheme="majorBidi" w:hAnsiTheme="majorBidi"/>
          <w:color w:val="000000" w:themeColor="text1"/>
        </w:rPr>
        <w:t xml:space="preserve">Activity 2: Debugging a Simple C Program </w:t>
      </w:r>
    </w:p>
    <w:p w14:paraId="015456AC" w14:textId="4454E820" w:rsidR="0055595F" w:rsidRPr="008F6239" w:rsidRDefault="00000000">
      <w:pPr>
        <w:rPr>
          <w:rFonts w:asciiTheme="majorBidi" w:hAnsiTheme="majorBidi" w:cstheme="majorBidi"/>
          <w:color w:val="000000" w:themeColor="text1"/>
        </w:rPr>
      </w:pPr>
      <w:r w:rsidRPr="008F6239">
        <w:rPr>
          <w:rFonts w:asciiTheme="majorBidi" w:hAnsiTheme="majorBidi" w:cstheme="majorBidi"/>
          <w:color w:val="000000" w:themeColor="text1"/>
        </w:rPr>
        <w:t>Task: Below is a C program with an error. Identify the error, correct it, and explain why it occurred.</w:t>
      </w:r>
      <w:r w:rsidRPr="008F6239">
        <w:rPr>
          <w:rFonts w:asciiTheme="majorBidi" w:hAnsiTheme="majorBidi" w:cstheme="majorBidi"/>
          <w:color w:val="000000" w:themeColor="text1"/>
        </w:rPr>
        <w:br/>
      </w:r>
      <w:r w:rsidRPr="008F6239">
        <w:rPr>
          <w:rFonts w:asciiTheme="majorBidi" w:hAnsiTheme="majorBidi" w:cstheme="majorBidi"/>
          <w:color w:val="000000" w:themeColor="text1"/>
        </w:rPr>
        <w:br/>
      </w:r>
      <w:r w:rsidRPr="008F6239">
        <w:rPr>
          <w:rFonts w:asciiTheme="majorBidi" w:hAnsiTheme="majorBidi" w:cstheme="majorBidi"/>
          <w:i/>
          <w:iCs/>
          <w:color w:val="000000" w:themeColor="text1"/>
        </w:rPr>
        <w:t>#include &lt;stdio.h&gt;</w:t>
      </w:r>
      <w:r w:rsidRPr="008F6239">
        <w:rPr>
          <w:rFonts w:asciiTheme="majorBidi" w:hAnsiTheme="majorBidi" w:cstheme="majorBidi"/>
          <w:i/>
          <w:iCs/>
          <w:color w:val="000000" w:themeColor="text1"/>
        </w:rPr>
        <w:br/>
        <w:t>int main() {</w:t>
      </w:r>
      <w:r w:rsidRPr="008F6239">
        <w:rPr>
          <w:rFonts w:asciiTheme="majorBidi" w:hAnsiTheme="majorBidi" w:cstheme="majorBidi"/>
          <w:i/>
          <w:iCs/>
          <w:color w:val="000000" w:themeColor="text1"/>
        </w:rPr>
        <w:br/>
        <w:t xml:space="preserve">   int age</w:t>
      </w:r>
      <w:r w:rsidRPr="008F6239">
        <w:rPr>
          <w:rFonts w:asciiTheme="majorBidi" w:hAnsiTheme="majorBidi" w:cstheme="majorBidi"/>
          <w:i/>
          <w:iCs/>
          <w:color w:val="000000" w:themeColor="text1"/>
        </w:rPr>
        <w:br/>
        <w:t xml:space="preserve">   printf("Enter your age: ");</w:t>
      </w:r>
      <w:r w:rsidRPr="008F6239">
        <w:rPr>
          <w:rFonts w:asciiTheme="majorBidi" w:hAnsiTheme="majorBidi" w:cstheme="majorBidi"/>
          <w:i/>
          <w:iCs/>
          <w:color w:val="000000" w:themeColor="text1"/>
        </w:rPr>
        <w:br/>
        <w:t xml:space="preserve">   scanf("%d", &amp;age);</w:t>
      </w:r>
      <w:r w:rsidRPr="008F6239">
        <w:rPr>
          <w:rFonts w:asciiTheme="majorBidi" w:hAnsiTheme="majorBidi" w:cstheme="majorBidi"/>
          <w:i/>
          <w:iCs/>
          <w:color w:val="000000" w:themeColor="text1"/>
        </w:rPr>
        <w:br/>
        <w:t xml:space="preserve">   if (age &gt; 0) {</w:t>
      </w:r>
      <w:r w:rsidRPr="008F6239">
        <w:rPr>
          <w:rFonts w:asciiTheme="majorBidi" w:hAnsiTheme="majorBidi" w:cstheme="majorBidi"/>
          <w:i/>
          <w:iCs/>
          <w:color w:val="000000" w:themeColor="text1"/>
        </w:rPr>
        <w:br/>
        <w:t xml:space="preserve">      printf("You are %d years old!", age);</w:t>
      </w:r>
      <w:r w:rsidRPr="008F6239">
        <w:rPr>
          <w:rFonts w:asciiTheme="majorBidi" w:hAnsiTheme="majorBidi" w:cstheme="majorBidi"/>
          <w:i/>
          <w:iCs/>
          <w:color w:val="000000" w:themeColor="text1"/>
        </w:rPr>
        <w:br/>
        <w:t xml:space="preserve">   }</w:t>
      </w:r>
      <w:r w:rsidRPr="008F6239">
        <w:rPr>
          <w:rFonts w:asciiTheme="majorBidi" w:hAnsiTheme="majorBidi" w:cstheme="majorBidi"/>
          <w:i/>
          <w:iCs/>
          <w:color w:val="000000" w:themeColor="text1"/>
        </w:rPr>
        <w:br/>
        <w:t>}</w:t>
      </w:r>
    </w:p>
    <w:p w14:paraId="1B8DAADA" w14:textId="0AE5A3CD" w:rsidR="0055595F" w:rsidRPr="008F6239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8F6239">
        <w:rPr>
          <w:rFonts w:asciiTheme="majorBidi" w:hAnsiTheme="majorBidi"/>
          <w:color w:val="000000" w:themeColor="text1"/>
        </w:rPr>
        <w:t>Activity 3: Creating a Simple HTML Webpage</w:t>
      </w:r>
    </w:p>
    <w:p w14:paraId="24E020AD" w14:textId="6AFD0686" w:rsidR="0055595F" w:rsidRPr="008F6239" w:rsidRDefault="00000000">
      <w:pPr>
        <w:rPr>
          <w:rFonts w:asciiTheme="majorBidi" w:hAnsiTheme="majorBidi" w:cstheme="majorBidi"/>
          <w:color w:val="000000" w:themeColor="text1"/>
        </w:rPr>
      </w:pPr>
      <w:r w:rsidRPr="008F6239">
        <w:rPr>
          <w:rFonts w:asciiTheme="majorBidi" w:hAnsiTheme="majorBidi" w:cstheme="majorBidi"/>
          <w:color w:val="000000" w:themeColor="text1"/>
        </w:rPr>
        <w:t>Task: Write a simple HTML webpage that displays the title 'Security Tester Website' and a link to https://cve.mitre.org/ with the text 'Click here for vulnerabilities'.</w:t>
      </w:r>
    </w:p>
    <w:p w14:paraId="455243A8" w14:textId="77777777" w:rsidR="0055595F" w:rsidRPr="008F6239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8F6239">
        <w:rPr>
          <w:rFonts w:asciiTheme="majorBidi" w:hAnsiTheme="majorBidi"/>
          <w:color w:val="000000" w:themeColor="text1"/>
        </w:rPr>
        <w:t>Activity 4: Writing a Python Script (20 minutes)</w:t>
      </w:r>
    </w:p>
    <w:p w14:paraId="2E37B655" w14:textId="07E62EE6" w:rsidR="0055595F" w:rsidRPr="008F6239" w:rsidRDefault="00000000" w:rsidP="008F6239">
      <w:pPr>
        <w:rPr>
          <w:rFonts w:asciiTheme="majorBidi" w:hAnsiTheme="majorBidi" w:cstheme="majorBidi"/>
          <w:color w:val="000000" w:themeColor="text1"/>
        </w:rPr>
      </w:pPr>
      <w:r w:rsidRPr="008F6239">
        <w:rPr>
          <w:rFonts w:asciiTheme="majorBidi" w:hAnsiTheme="majorBidi" w:cstheme="majorBidi"/>
          <w:color w:val="000000" w:themeColor="text1"/>
        </w:rPr>
        <w:t>Task: Write a Python script that prints 'Hello Security Testers!' to the screen.</w:t>
      </w:r>
      <w:r w:rsidRPr="008F6239">
        <w:rPr>
          <w:rFonts w:asciiTheme="majorBidi" w:hAnsiTheme="majorBidi" w:cstheme="majorBidi"/>
          <w:color w:val="000000" w:themeColor="text1"/>
        </w:rPr>
        <w:br/>
      </w:r>
      <w:r w:rsidRPr="008F6239">
        <w:rPr>
          <w:rFonts w:asciiTheme="majorBidi" w:hAnsiTheme="majorBidi" w:cstheme="majorBidi"/>
          <w:color w:val="000000" w:themeColor="text1"/>
        </w:rPr>
        <w:br/>
        <w:t>Code template:</w:t>
      </w:r>
      <w:r w:rsidRPr="008F6239">
        <w:rPr>
          <w:rFonts w:asciiTheme="majorBidi" w:hAnsiTheme="majorBidi" w:cstheme="majorBidi"/>
          <w:color w:val="000000" w:themeColor="text1"/>
        </w:rPr>
        <w:br/>
        <w:t>print('Hello Security Testers!')</w:t>
      </w:r>
      <w:r w:rsidRPr="008F6239">
        <w:rPr>
          <w:rFonts w:asciiTheme="majorBidi" w:hAnsiTheme="majorBidi" w:cstheme="majorBidi"/>
          <w:color w:val="000000" w:themeColor="text1"/>
        </w:rPr>
        <w:br/>
      </w:r>
      <w:r w:rsidRPr="008F6239">
        <w:rPr>
          <w:rFonts w:asciiTheme="majorBidi" w:hAnsiTheme="majorBidi" w:cstheme="majorBidi"/>
          <w:color w:val="000000" w:themeColor="text1"/>
        </w:rPr>
        <w:br/>
        <w:t>Extension: Modify the program to ask the user for their name and print 'Hello [Name]'.</w:t>
      </w:r>
      <w:r w:rsidRPr="008F6239">
        <w:rPr>
          <w:rFonts w:asciiTheme="majorBidi" w:hAnsiTheme="majorBidi" w:cstheme="majorBidi"/>
          <w:color w:val="000000" w:themeColor="text1"/>
        </w:rPr>
        <w:br/>
      </w:r>
      <w:r w:rsidRPr="008F6239">
        <w:rPr>
          <w:rFonts w:asciiTheme="majorBidi" w:hAnsiTheme="majorBidi" w:cstheme="majorBidi"/>
          <w:color w:val="000000" w:themeColor="text1"/>
        </w:rPr>
        <w:br/>
      </w:r>
    </w:p>
    <w:sectPr w:rsidR="0055595F" w:rsidRPr="008F62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70589">
    <w:abstractNumId w:val="8"/>
  </w:num>
  <w:num w:numId="2" w16cid:durableId="640305677">
    <w:abstractNumId w:val="6"/>
  </w:num>
  <w:num w:numId="3" w16cid:durableId="1292520635">
    <w:abstractNumId w:val="5"/>
  </w:num>
  <w:num w:numId="4" w16cid:durableId="1112432024">
    <w:abstractNumId w:val="4"/>
  </w:num>
  <w:num w:numId="5" w16cid:durableId="185022296">
    <w:abstractNumId w:val="7"/>
  </w:num>
  <w:num w:numId="6" w16cid:durableId="1410227838">
    <w:abstractNumId w:val="3"/>
  </w:num>
  <w:num w:numId="7" w16cid:durableId="790515711">
    <w:abstractNumId w:val="2"/>
  </w:num>
  <w:num w:numId="8" w16cid:durableId="252589424">
    <w:abstractNumId w:val="1"/>
  </w:num>
  <w:num w:numId="9" w16cid:durableId="182670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95F"/>
    <w:rsid w:val="008F6239"/>
    <w:rsid w:val="00AA1D8D"/>
    <w:rsid w:val="00B47730"/>
    <w:rsid w:val="00CB0664"/>
    <w:rsid w:val="00D96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7707B"/>
  <w14:defaultImageDpi w14:val="300"/>
  <w15:docId w15:val="{704507A2-B50F-4FBE-8E08-B3F1F0A7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26db92-c3e6-4284-bd18-c911c3621d09}" enabled="1" method="Privileged" siteId="{cdf54d0f-cccc-4bf5-a773-9107927d3c5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1138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Osamah Shihab Albahrey</cp:lastModifiedBy>
  <cp:revision>2</cp:revision>
  <dcterms:created xsi:type="dcterms:W3CDTF">2013-12-23T23:15:00Z</dcterms:created>
  <dcterms:modified xsi:type="dcterms:W3CDTF">2025-09-23T04:50:00Z</dcterms:modified>
  <cp:category/>
</cp:coreProperties>
</file>
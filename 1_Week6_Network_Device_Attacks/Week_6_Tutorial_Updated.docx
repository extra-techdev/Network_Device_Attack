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D2919" w14:textId="77777777" w:rsidR="004A331B" w:rsidRDefault="00000000">
      <w:pPr>
        <w:pStyle w:val="Heading1"/>
        <w:rPr>
          <w:rFonts w:asciiTheme="majorBidi" w:hAnsiTheme="majorBidi"/>
          <w:color w:val="auto"/>
        </w:rPr>
      </w:pPr>
      <w:r w:rsidRPr="002621ED">
        <w:rPr>
          <w:rFonts w:asciiTheme="majorBidi" w:hAnsiTheme="majorBidi"/>
          <w:color w:val="auto"/>
        </w:rPr>
        <w:t>Week 6 Tutorial – Network Devices Attacks</w:t>
      </w:r>
    </w:p>
    <w:p w14:paraId="09A24DE4" w14:textId="77777777" w:rsidR="00824861" w:rsidRDefault="00824861" w:rsidP="00824861"/>
    <w:p w14:paraId="47ED0AE7" w14:textId="5A83A1B9" w:rsidR="00824861" w:rsidRDefault="00824861" w:rsidP="00824861">
      <w:pPr>
        <w:pStyle w:val="Heading2"/>
        <w:rPr>
          <w:rFonts w:asciiTheme="majorBidi" w:hAnsiTheme="majorBidi"/>
          <w:color w:val="auto"/>
        </w:rPr>
      </w:pPr>
      <w:r w:rsidRPr="00824861">
        <w:rPr>
          <w:rFonts w:asciiTheme="majorBidi" w:hAnsiTheme="majorBidi"/>
          <w:color w:val="auto"/>
        </w:rPr>
        <w:t>Mini-Activity (Pre-Task): VM Safety &amp; Snapshot Practice</w:t>
      </w:r>
      <w:r>
        <w:rPr>
          <w:rFonts w:asciiTheme="majorBidi" w:hAnsiTheme="majorBidi"/>
          <w:color w:val="auto"/>
        </w:rPr>
        <w:t>:</w:t>
      </w:r>
    </w:p>
    <w:p w14:paraId="4896534A" w14:textId="77777777" w:rsidR="00824861" w:rsidRPr="00824861" w:rsidRDefault="00824861" w:rsidP="00824861">
      <w:r w:rsidRPr="00824861">
        <w:rPr>
          <w:b/>
          <w:bCs/>
        </w:rPr>
        <w:t>Objective:</w:t>
      </w:r>
      <w:r w:rsidRPr="00824861">
        <w:t xml:space="preserve"> learn to take/verify snapshots and change VM network mode to a safe isolated setting.</w:t>
      </w:r>
    </w:p>
    <w:p w14:paraId="4A060C08" w14:textId="77777777" w:rsidR="00824861" w:rsidRPr="00824861" w:rsidRDefault="00824861" w:rsidP="00824861">
      <w:r w:rsidRPr="00824861">
        <w:rPr>
          <w:b/>
          <w:bCs/>
        </w:rPr>
        <w:t>Steps (students do this in pairs):</w:t>
      </w:r>
    </w:p>
    <w:p w14:paraId="65087A0D" w14:textId="77777777" w:rsidR="00824861" w:rsidRPr="00824861" w:rsidRDefault="00824861" w:rsidP="00824861">
      <w:pPr>
        <w:numPr>
          <w:ilvl w:val="0"/>
          <w:numId w:val="10"/>
        </w:numPr>
      </w:pPr>
      <w:r w:rsidRPr="00824861">
        <w:t>Start your VirtualBox and the lab VMs (Kali + target).</w:t>
      </w:r>
    </w:p>
    <w:p w14:paraId="113F3B30" w14:textId="77777777" w:rsidR="00824861" w:rsidRPr="00824861" w:rsidRDefault="00824861" w:rsidP="00824861">
      <w:pPr>
        <w:numPr>
          <w:ilvl w:val="0"/>
          <w:numId w:val="10"/>
        </w:numPr>
      </w:pPr>
      <w:r w:rsidRPr="00824861">
        <w:t>Take a snapshot (GUI): Right-click VM → Snapshots → Take Snapshot → name it prelab_&lt;</w:t>
      </w:r>
      <w:proofErr w:type="spellStart"/>
      <w:r w:rsidRPr="00824861">
        <w:t>yourname</w:t>
      </w:r>
      <w:proofErr w:type="spellEnd"/>
      <w:r w:rsidRPr="00824861">
        <w:t>&gt;.</w:t>
      </w:r>
    </w:p>
    <w:p w14:paraId="41CE5A95" w14:textId="77777777" w:rsidR="00824861" w:rsidRPr="00824861" w:rsidRDefault="00824861" w:rsidP="00824861">
      <w:pPr>
        <w:numPr>
          <w:ilvl w:val="1"/>
          <w:numId w:val="10"/>
        </w:numPr>
      </w:pPr>
      <w:r w:rsidRPr="00824861">
        <w:t xml:space="preserve">OR (CLI) </w:t>
      </w:r>
      <w:proofErr w:type="spellStart"/>
      <w:r w:rsidRPr="00824861">
        <w:t>VBoxManage</w:t>
      </w:r>
      <w:proofErr w:type="spellEnd"/>
      <w:r w:rsidRPr="00824861">
        <w:t xml:space="preserve"> snapshot "&lt;VM-Name&gt;" take prelab_&lt;</w:t>
      </w:r>
      <w:proofErr w:type="spellStart"/>
      <w:r w:rsidRPr="00824861">
        <w:t>yourname</w:t>
      </w:r>
      <w:proofErr w:type="spellEnd"/>
      <w:r w:rsidRPr="00824861">
        <w:t>&gt;.</w:t>
      </w:r>
    </w:p>
    <w:p w14:paraId="2475DE2C" w14:textId="77777777" w:rsidR="00824861" w:rsidRPr="00824861" w:rsidRDefault="00824861" w:rsidP="00824861">
      <w:pPr>
        <w:numPr>
          <w:ilvl w:val="0"/>
          <w:numId w:val="10"/>
        </w:numPr>
      </w:pPr>
      <w:r w:rsidRPr="00824861">
        <w:t>Verify snapshot exists: Snapshots pane shows prelab_&lt;</w:t>
      </w:r>
      <w:proofErr w:type="spellStart"/>
      <w:r w:rsidRPr="00824861">
        <w:t>yourname</w:t>
      </w:r>
      <w:proofErr w:type="spellEnd"/>
      <w:r w:rsidRPr="00824861">
        <w:t>&gt;.</w:t>
      </w:r>
    </w:p>
    <w:p w14:paraId="58D901DE" w14:textId="77777777" w:rsidR="00824861" w:rsidRPr="00824861" w:rsidRDefault="00824861" w:rsidP="00824861">
      <w:pPr>
        <w:numPr>
          <w:ilvl w:val="0"/>
          <w:numId w:val="10"/>
        </w:numPr>
      </w:pPr>
      <w:r w:rsidRPr="00824861">
        <w:t xml:space="preserve">Change network adapter to Host-Only (or Internal Network named </w:t>
      </w:r>
      <w:proofErr w:type="spellStart"/>
      <w:r w:rsidRPr="00824861">
        <w:t>labnet</w:t>
      </w:r>
      <w:proofErr w:type="spellEnd"/>
      <w:r w:rsidRPr="00824861">
        <w:t xml:space="preserve">): Settings → Network → Adapter 1 → Attached to: Host-only Adapter (or Internal Network → Name: </w:t>
      </w:r>
      <w:proofErr w:type="spellStart"/>
      <w:r w:rsidRPr="00824861">
        <w:t>labnet</w:t>
      </w:r>
      <w:proofErr w:type="spellEnd"/>
      <w:r w:rsidRPr="00824861">
        <w:t>).</w:t>
      </w:r>
    </w:p>
    <w:p w14:paraId="18299138" w14:textId="77777777" w:rsidR="00824861" w:rsidRPr="00824861" w:rsidRDefault="00824861" w:rsidP="00824861">
      <w:pPr>
        <w:numPr>
          <w:ilvl w:val="0"/>
          <w:numId w:val="10"/>
        </w:numPr>
      </w:pPr>
      <w:r w:rsidRPr="00824861">
        <w:t>Demonstrate revert: Power off target VM → Snapshots → choose prelab_&lt;</w:t>
      </w:r>
      <w:proofErr w:type="spellStart"/>
      <w:r w:rsidRPr="00824861">
        <w:t>yourname</w:t>
      </w:r>
      <w:proofErr w:type="spellEnd"/>
      <w:r w:rsidRPr="00824861">
        <w:t>&gt; → Restore (do not perform an actual revert for the class demo unless instructed).</w:t>
      </w:r>
    </w:p>
    <w:p w14:paraId="0DB4D695" w14:textId="77777777" w:rsidR="00824861" w:rsidRPr="00824861" w:rsidRDefault="00824861" w:rsidP="00824861">
      <w:pPr>
        <w:numPr>
          <w:ilvl w:val="0"/>
          <w:numId w:val="10"/>
        </w:numPr>
      </w:pPr>
      <w:r w:rsidRPr="00824861">
        <w:t xml:space="preserve">If Docker is used later, run: docker run --rm -d --name </w:t>
      </w:r>
      <w:proofErr w:type="spellStart"/>
      <w:r w:rsidRPr="00824861">
        <w:t>testhello</w:t>
      </w:r>
      <w:proofErr w:type="spellEnd"/>
      <w:r w:rsidRPr="00824861">
        <w:t xml:space="preserve"> hello-world (then docker rm -f </w:t>
      </w:r>
      <w:proofErr w:type="spellStart"/>
      <w:r w:rsidRPr="00824861">
        <w:t>testhello</w:t>
      </w:r>
      <w:proofErr w:type="spellEnd"/>
      <w:r w:rsidRPr="00824861">
        <w:t>).</w:t>
      </w:r>
    </w:p>
    <w:p w14:paraId="6D98BF4F" w14:textId="77777777" w:rsidR="00824861" w:rsidRPr="00824861" w:rsidRDefault="00824861" w:rsidP="00824861">
      <w:r w:rsidRPr="00824861">
        <w:t xml:space="preserve">Deliverable (quick evidence): Take 2 screenshots and </w:t>
      </w:r>
      <w:proofErr w:type="gramStart"/>
      <w:r w:rsidRPr="00824861">
        <w:t>upload to</w:t>
      </w:r>
      <w:proofErr w:type="gramEnd"/>
      <w:r w:rsidRPr="00824861">
        <w:t xml:space="preserve"> evidence/:</w:t>
      </w:r>
    </w:p>
    <w:p w14:paraId="17F027D9" w14:textId="77777777" w:rsidR="00824861" w:rsidRPr="00824861" w:rsidRDefault="00824861" w:rsidP="00824861">
      <w:pPr>
        <w:numPr>
          <w:ilvl w:val="0"/>
          <w:numId w:val="11"/>
        </w:numPr>
      </w:pPr>
      <w:r w:rsidRPr="00824861">
        <w:t>Screenshot 1: snapshot listed (prelab_&lt;</w:t>
      </w:r>
      <w:proofErr w:type="spellStart"/>
      <w:r w:rsidRPr="00824861">
        <w:t>yourname</w:t>
      </w:r>
      <w:proofErr w:type="spellEnd"/>
      <w:r w:rsidRPr="00824861">
        <w:t>&gt;)</w:t>
      </w:r>
    </w:p>
    <w:p w14:paraId="733563E8" w14:textId="77777777" w:rsidR="00824861" w:rsidRPr="00824861" w:rsidRDefault="00824861" w:rsidP="00824861">
      <w:pPr>
        <w:numPr>
          <w:ilvl w:val="0"/>
          <w:numId w:val="11"/>
        </w:numPr>
      </w:pPr>
      <w:r w:rsidRPr="00824861">
        <w:t>Screenshot 2: network adapter set to Host-Only/Internal</w:t>
      </w:r>
    </w:p>
    <w:p w14:paraId="5FA1AE3F" w14:textId="77777777" w:rsidR="004A331B" w:rsidRPr="002621ED" w:rsidRDefault="00000000">
      <w:pPr>
        <w:pStyle w:val="Heading2"/>
        <w:rPr>
          <w:rFonts w:asciiTheme="majorBidi" w:hAnsiTheme="majorBidi"/>
          <w:color w:val="auto"/>
        </w:rPr>
      </w:pPr>
      <w:r w:rsidRPr="002621ED">
        <w:rPr>
          <w:rFonts w:asciiTheme="majorBidi" w:hAnsiTheme="majorBidi"/>
          <w:color w:val="auto"/>
        </w:rPr>
        <w:t>Activity 1: Identifying Macro Viruses</w:t>
      </w:r>
    </w:p>
    <w:p w14:paraId="0B8798FD" w14:textId="77777777" w:rsidR="004A331B" w:rsidRPr="002621ED" w:rsidRDefault="00000000">
      <w:pPr>
        <w:rPr>
          <w:rFonts w:asciiTheme="majorBidi" w:hAnsiTheme="majorBidi" w:cstheme="majorBidi"/>
        </w:rPr>
      </w:pPr>
      <w:r w:rsidRPr="002621ED">
        <w:rPr>
          <w:rFonts w:asciiTheme="majorBidi" w:hAnsiTheme="majorBidi" w:cstheme="majorBidi"/>
        </w:rPr>
        <w:t>Objective: Examine current macro viruses that pose threats to users.</w:t>
      </w:r>
    </w:p>
    <w:p w14:paraId="6C04DF59" w14:textId="77777777" w:rsidR="004A331B" w:rsidRPr="002621ED" w:rsidRDefault="00000000">
      <w:pPr>
        <w:rPr>
          <w:rFonts w:asciiTheme="majorBidi" w:hAnsiTheme="majorBidi" w:cstheme="majorBidi"/>
        </w:rPr>
      </w:pPr>
      <w:r w:rsidRPr="002621ED">
        <w:rPr>
          <w:rFonts w:asciiTheme="majorBidi" w:hAnsiTheme="majorBidi" w:cstheme="majorBidi"/>
        </w:rPr>
        <w:t>Description: While macro viruses have been around for a long time, they remain a viable and potent threat to computers. In this activity, you will review some uses of macro viruses and then find out how to create them.</w:t>
      </w:r>
    </w:p>
    <w:p w14:paraId="11F95771" w14:textId="77777777" w:rsidR="004A331B" w:rsidRPr="002621ED" w:rsidRDefault="00000000">
      <w:pPr>
        <w:rPr>
          <w:rFonts w:asciiTheme="majorBidi" w:hAnsiTheme="majorBidi" w:cstheme="majorBidi"/>
        </w:rPr>
      </w:pPr>
      <w:r w:rsidRPr="002621ED">
        <w:rPr>
          <w:rFonts w:asciiTheme="majorBidi" w:hAnsiTheme="majorBidi" w:cstheme="majorBidi"/>
        </w:rPr>
        <w:t>Instructions:</w:t>
      </w:r>
    </w:p>
    <w:p w14:paraId="259C3224" w14:textId="77777777" w:rsidR="004A331B" w:rsidRPr="002621ED" w:rsidRDefault="00000000">
      <w:pPr>
        <w:rPr>
          <w:rFonts w:asciiTheme="majorBidi" w:hAnsiTheme="majorBidi" w:cstheme="majorBidi"/>
        </w:rPr>
      </w:pPr>
      <w:r w:rsidRPr="002621ED">
        <w:rPr>
          <w:rFonts w:asciiTheme="majorBidi" w:hAnsiTheme="majorBidi" w:cstheme="majorBidi"/>
        </w:rPr>
        <w:t>1. Start your web browser and go to www.virusbulletin.com/virusbulletin/2014/07/vba-not-dead.</w:t>
      </w:r>
      <w:r w:rsidRPr="002621ED">
        <w:rPr>
          <w:rFonts w:asciiTheme="majorBidi" w:hAnsiTheme="majorBidi" w:cstheme="majorBidi"/>
        </w:rPr>
        <w:br/>
        <w:t>2. Review the chart in the article showing macro virus activity trends since 2001.</w:t>
      </w:r>
      <w:r w:rsidRPr="002621ED">
        <w:rPr>
          <w:rFonts w:asciiTheme="majorBidi" w:hAnsiTheme="majorBidi" w:cstheme="majorBidi"/>
        </w:rPr>
        <w:br/>
        <w:t>3. Discuss why macro virus usage has increased since 2012.</w:t>
      </w:r>
      <w:r w:rsidRPr="002621ED">
        <w:rPr>
          <w:rFonts w:asciiTheme="majorBidi" w:hAnsiTheme="majorBidi" w:cstheme="majorBidi"/>
        </w:rPr>
        <w:br/>
      </w:r>
      <w:r w:rsidRPr="002621ED">
        <w:rPr>
          <w:rFonts w:asciiTheme="majorBidi" w:hAnsiTheme="majorBidi" w:cstheme="majorBidi"/>
        </w:rPr>
        <w:lastRenderedPageBreak/>
        <w:t>4. Explain how Word documents and Excel spreadsheets can be used to trick users into running macros.</w:t>
      </w:r>
      <w:r w:rsidRPr="002621ED">
        <w:rPr>
          <w:rFonts w:asciiTheme="majorBidi" w:hAnsiTheme="majorBidi" w:cstheme="majorBidi"/>
        </w:rPr>
        <w:br/>
        <w:t>5. List recent malware incidents involving macro viruses.</w:t>
      </w:r>
      <w:r w:rsidRPr="002621ED">
        <w:rPr>
          <w:rFonts w:asciiTheme="majorBidi" w:hAnsiTheme="majorBidi" w:cstheme="majorBidi"/>
        </w:rPr>
        <w:br/>
        <w:t>6. Search using Google for 'how to create a macro virus.' Identify whether you found instructions and discuss ethical issues around availability of such information.</w:t>
      </w:r>
      <w:r w:rsidRPr="002621ED">
        <w:rPr>
          <w:rFonts w:asciiTheme="majorBidi" w:hAnsiTheme="majorBidi" w:cstheme="majorBidi"/>
        </w:rPr>
        <w:br/>
        <w:t>7. Summarize your findings and reflect on whether macro viruses remain a relevant security threat.</w:t>
      </w:r>
    </w:p>
    <w:p w14:paraId="743C495F" w14:textId="77777777" w:rsidR="004A331B" w:rsidRPr="002621ED" w:rsidRDefault="00000000">
      <w:pPr>
        <w:pStyle w:val="Heading2"/>
        <w:rPr>
          <w:rFonts w:asciiTheme="majorBidi" w:hAnsiTheme="majorBidi"/>
          <w:color w:val="auto"/>
        </w:rPr>
      </w:pPr>
      <w:r w:rsidRPr="002621ED">
        <w:rPr>
          <w:rFonts w:asciiTheme="majorBidi" w:hAnsiTheme="majorBidi"/>
          <w:color w:val="auto"/>
        </w:rPr>
        <w:t>Activity 2: Analyzing the Stuxnet Worm</w:t>
      </w:r>
    </w:p>
    <w:p w14:paraId="3741487E" w14:textId="77777777" w:rsidR="004A331B" w:rsidRPr="002621ED" w:rsidRDefault="00000000">
      <w:pPr>
        <w:rPr>
          <w:rFonts w:asciiTheme="majorBidi" w:hAnsiTheme="majorBidi" w:cstheme="majorBidi"/>
        </w:rPr>
      </w:pPr>
      <w:r w:rsidRPr="002621ED">
        <w:rPr>
          <w:rFonts w:asciiTheme="majorBidi" w:hAnsiTheme="majorBidi" w:cstheme="majorBidi"/>
        </w:rPr>
        <w:t>Objective: Examine the Stuxnet worm and its impact on industrial systems.</w:t>
      </w:r>
    </w:p>
    <w:p w14:paraId="5E86DAB2" w14:textId="77777777" w:rsidR="004A331B" w:rsidRPr="002621ED" w:rsidRDefault="00000000">
      <w:pPr>
        <w:rPr>
          <w:rFonts w:asciiTheme="majorBidi" w:hAnsiTheme="majorBidi" w:cstheme="majorBidi"/>
        </w:rPr>
      </w:pPr>
      <w:r w:rsidRPr="002621ED">
        <w:rPr>
          <w:rFonts w:asciiTheme="majorBidi" w:hAnsiTheme="majorBidi" w:cstheme="majorBidi"/>
        </w:rPr>
        <w:t>Description: The Stuxnet worm damaged physical equipment at Iranian nuclear facilities. As a security professional, you should be aware of past attacks, because history often repeats itself. This activity explores Stuxnet’s method of propagation and its consequences.</w:t>
      </w:r>
    </w:p>
    <w:p w14:paraId="7680BF18" w14:textId="77777777" w:rsidR="004A331B" w:rsidRPr="002621ED" w:rsidRDefault="00000000">
      <w:pPr>
        <w:rPr>
          <w:rFonts w:asciiTheme="majorBidi" w:hAnsiTheme="majorBidi" w:cstheme="majorBidi"/>
        </w:rPr>
      </w:pPr>
      <w:r w:rsidRPr="002621ED">
        <w:rPr>
          <w:rFonts w:asciiTheme="majorBidi" w:hAnsiTheme="majorBidi" w:cstheme="majorBidi"/>
        </w:rPr>
        <w:t>Instructions:</w:t>
      </w:r>
    </w:p>
    <w:p w14:paraId="442FF328" w14:textId="77777777" w:rsidR="004A331B" w:rsidRPr="002621ED" w:rsidRDefault="00000000">
      <w:pPr>
        <w:rPr>
          <w:rFonts w:asciiTheme="majorBidi" w:hAnsiTheme="majorBidi" w:cstheme="majorBidi"/>
        </w:rPr>
      </w:pPr>
      <w:r w:rsidRPr="002621ED">
        <w:rPr>
          <w:rFonts w:asciiTheme="majorBidi" w:hAnsiTheme="majorBidi" w:cstheme="majorBidi"/>
        </w:rPr>
        <w:t>1. Start your web browser and go to www.google.com.</w:t>
      </w:r>
      <w:r w:rsidRPr="002621ED">
        <w:rPr>
          <w:rFonts w:asciiTheme="majorBidi" w:hAnsiTheme="majorBidi" w:cstheme="majorBidi"/>
        </w:rPr>
        <w:br/>
        <w:t>2. Search for 'Stuxnet Dossier' and review at least one technical report or summary.</w:t>
      </w:r>
      <w:r w:rsidRPr="002621ED">
        <w:rPr>
          <w:rFonts w:asciiTheme="majorBidi" w:hAnsiTheme="majorBidi" w:cstheme="majorBidi"/>
        </w:rPr>
        <w:br/>
        <w:t>3. Identify the vulnerability that the worm exploited.</w:t>
      </w:r>
      <w:r w:rsidRPr="002621ED">
        <w:rPr>
          <w:rFonts w:asciiTheme="majorBidi" w:hAnsiTheme="majorBidi" w:cstheme="majorBidi"/>
        </w:rPr>
        <w:br/>
        <w:t>4. Discuss how the worm propagated itself across networks.</w:t>
      </w:r>
      <w:r w:rsidRPr="002621ED">
        <w:rPr>
          <w:rFonts w:asciiTheme="majorBidi" w:hAnsiTheme="majorBidi" w:cstheme="majorBidi"/>
        </w:rPr>
        <w:br/>
        <w:t>5. Identify which specific industries or countries were targeted.</w:t>
      </w:r>
      <w:r w:rsidRPr="002621ED">
        <w:rPr>
          <w:rFonts w:asciiTheme="majorBidi" w:hAnsiTheme="majorBidi" w:cstheme="majorBidi"/>
        </w:rPr>
        <w:br/>
        <w:t>6. Explain whether Stuxnet targeted specific systems and how it caused physical damage.</w:t>
      </w:r>
      <w:r w:rsidRPr="002621ED">
        <w:rPr>
          <w:rFonts w:asciiTheme="majorBidi" w:hAnsiTheme="majorBidi" w:cstheme="majorBidi"/>
        </w:rPr>
        <w:br/>
        <w:t>7. Summarize what lessons can be learned from this attack for protecting today’s critical infrastructure.</w:t>
      </w:r>
    </w:p>
    <w:p w14:paraId="7769EFB4" w14:textId="69E5CCC1" w:rsidR="004A331B" w:rsidRPr="002621ED" w:rsidRDefault="004A331B">
      <w:pPr>
        <w:rPr>
          <w:rFonts w:asciiTheme="majorBidi" w:hAnsiTheme="majorBidi" w:cstheme="majorBidi"/>
        </w:rPr>
      </w:pPr>
    </w:p>
    <w:sectPr w:rsidR="004A331B" w:rsidRPr="002621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4859F8"/>
    <w:multiLevelType w:val="multilevel"/>
    <w:tmpl w:val="73CA6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BF750D"/>
    <w:multiLevelType w:val="multilevel"/>
    <w:tmpl w:val="70A8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795340">
    <w:abstractNumId w:val="8"/>
  </w:num>
  <w:num w:numId="2" w16cid:durableId="1479763661">
    <w:abstractNumId w:val="6"/>
  </w:num>
  <w:num w:numId="3" w16cid:durableId="498083228">
    <w:abstractNumId w:val="5"/>
  </w:num>
  <w:num w:numId="4" w16cid:durableId="1869877979">
    <w:abstractNumId w:val="4"/>
  </w:num>
  <w:num w:numId="5" w16cid:durableId="1940914343">
    <w:abstractNumId w:val="7"/>
  </w:num>
  <w:num w:numId="6" w16cid:durableId="600718279">
    <w:abstractNumId w:val="3"/>
  </w:num>
  <w:num w:numId="7" w16cid:durableId="3483255">
    <w:abstractNumId w:val="2"/>
  </w:num>
  <w:num w:numId="8" w16cid:durableId="58942447">
    <w:abstractNumId w:val="1"/>
  </w:num>
  <w:num w:numId="9" w16cid:durableId="616986655">
    <w:abstractNumId w:val="0"/>
  </w:num>
  <w:num w:numId="10" w16cid:durableId="1402369749">
    <w:abstractNumId w:val="9"/>
  </w:num>
  <w:num w:numId="11" w16cid:durableId="20674860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A71"/>
    <w:rsid w:val="0015074B"/>
    <w:rsid w:val="002621ED"/>
    <w:rsid w:val="0029639D"/>
    <w:rsid w:val="00326F90"/>
    <w:rsid w:val="00334046"/>
    <w:rsid w:val="004A331B"/>
    <w:rsid w:val="004D4F1A"/>
    <w:rsid w:val="00824861"/>
    <w:rsid w:val="00AA1D8D"/>
    <w:rsid w:val="00B47730"/>
    <w:rsid w:val="00CB0664"/>
    <w:rsid w:val="00FC693F"/>
    <w:rsid w:val="00FE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FE2055"/>
  <w14:defaultImageDpi w14:val="300"/>
  <w15:docId w15:val="{7944F1B5-63F0-46CB-925C-381FCB901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e26db92-c3e6-4284-bd18-c911c3621d09}" enabled="1" method="Privileged" siteId="{cdf54d0f-cccc-4bf5-a773-9107927d3c5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454</Words>
  <Characters>2588</Characters>
  <Application>Microsoft Office Word</Application>
  <DocSecurity>0</DocSecurity>
  <Lines>48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Osamah Shihab Albahrey</cp:lastModifiedBy>
  <cp:revision>5</cp:revision>
  <dcterms:created xsi:type="dcterms:W3CDTF">2013-12-23T23:15:00Z</dcterms:created>
  <dcterms:modified xsi:type="dcterms:W3CDTF">2025-11-09T06:16:00Z</dcterms:modified>
  <cp:category/>
</cp:coreProperties>
</file>